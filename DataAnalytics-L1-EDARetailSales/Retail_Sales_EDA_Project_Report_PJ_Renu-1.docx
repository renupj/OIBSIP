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RETAIL SALES</w:t>
        <w:br/>
        <w:t>EXPLORATORY DATA ANALYSIS</w:t>
      </w:r>
    </w:p>
    <w:p>
      <w:pPr>
        <w:jc w:val="center"/>
      </w:pPr>
      <w:r>
        <w:rPr>
          <w:b/>
          <w:sz w:val="28"/>
        </w:rPr>
        <w:t>OIBSIP Data Analytics Project</w:t>
      </w:r>
    </w:p>
    <w:p/>
    <w:p>
      <w:pPr>
        <w:jc w:val="center"/>
      </w:pPr>
      <w:r>
        <w:rPr>
          <w:sz w:val="28"/>
        </w:rPr>
        <w:t>Project Report</w:t>
      </w:r>
    </w:p>
    <w:p>
      <w:r>
        <w:t>Date: 16 August 2026</w:t>
      </w:r>
    </w:p>
    <w:p>
      <w:r>
        <w:t>Name: P J Renu</w:t>
      </w:r>
    </w:p>
    <CT_P/>
    <w:p>
      <w:pPr>
        <w:jc w:val="center"/>
      </w:pPr>
      <w:r>
        <w:rPr>
          <w:sz w:val="24"/>
        </w:rPr>
        <w:t>Dataset: Sample Superstore</w:t>
      </w:r>
    </w:p>
    <w:p>
      <w:pPr>
        <w:jc w:val="center"/>
      </w:pPr>
      <w:r>
        <w:rPr>
          <w:sz w:val="22"/>
        </w:rPr>
        <w:t>Tools: Python, Pandas, Matplotlib, Jupyter Notebook</w:t>
      </w:r>
    </w:p>
    <w:p>
      <w:r>
        <w:br w:type="page"/>
      </w:r>
    </w:p>
    <w:p>
      <w:pPr>
        <w:pStyle w:val="Heading1"/>
      </w:pPr>
      <w:r>
        <w:t>1. Introduction</w:t>
      </w:r>
    </w:p>
    <w:p>
      <w:r>
        <w:t>This project presents an Exploratory Data Analysis (EDA) of retail sales data from the Sample Superstore dataset. The purpose of the analysis is to understand sales and profit performance, identify important product and regional patterns, examine customer segments, study monthly sales trends, and investigate the relationship between discounts and profitability. The analysis was performed using Python in a Jupyter Notebook.</w:t>
      </w:r>
    </w:p>
    <w:p>
      <w:pPr>
        <w:pStyle w:val="Heading1"/>
      </w:pPr>
      <w:r>
        <w:t>2. Project Objectives</w:t>
      </w:r>
    </w:p>
    <w:p>
      <w:pPr>
        <w:pStyle w:val="ListBullet"/>
      </w:pPr>
      <w:r>
        <w:t>Understand the structure and quality of the retail sales dataset.</w:t>
      </w:r>
    </w:p>
    <w:p>
      <w:pPr>
        <w:pStyle w:val="ListBullet"/>
      </w:pPr>
      <w:r>
        <w:t>Analyze sales performance across product categories and regions.</w:t>
      </w:r>
    </w:p>
    <w:p>
      <w:pPr>
        <w:pStyle w:val="ListBullet"/>
      </w:pPr>
      <w:r>
        <w:t>Identify profitable categories and top-performing products.</w:t>
      </w:r>
    </w:p>
    <w:p>
      <w:pPr>
        <w:pStyle w:val="ListBullet"/>
      </w:pPr>
      <w:r>
        <w:t>Study sales trends over time.</w:t>
      </w:r>
    </w:p>
    <w:p>
      <w:pPr>
        <w:pStyle w:val="ListBullet"/>
      </w:pPr>
      <w:r>
        <w:t>Compare sales contributions from customer segments.</w:t>
      </w:r>
    </w:p>
    <w:p>
      <w:pPr>
        <w:pStyle w:val="ListBullet"/>
      </w:pPr>
      <w:r>
        <w:t>Examine how discounts relate to average profit.</w:t>
      </w:r>
    </w:p>
    <w:p>
      <w:pPr>
        <w:pStyle w:val="ListBullet"/>
      </w:pPr>
      <w:r>
        <w:t>Create clear visualizations that support business interpretation.</w:t>
      </w:r>
    </w:p>
    <w:p>
      <w:pPr>
        <w:pStyle w:val="Heading1"/>
      </w:pPr>
      <w:r>
        <w:t>3. Dataset Description</w:t>
      </w:r>
    </w:p>
    <w:p>
      <w:r>
        <w:t>The project uses the Sample Superstore retail dataset. The dataset contains transactional information about orders, customers, products, sales, discounts, and profit. Important fields used in the analysis include Order Date, Order ID, Customer ID, Customer Name, Segment, Region, Category, Product Name, Sales, Discount, and Profit.</w:t>
      </w:r>
    </w:p>
    <w:p>
      <w:pPr>
        <w:pStyle w:val="Heading1"/>
      </w:pPr>
      <w:r>
        <w:t>4. Tools and Technologies</w:t>
      </w:r>
    </w:p>
    <w:p>
      <w:pPr>
        <w:pStyle w:val="ListBullet"/>
      </w:pPr>
      <w:r>
        <w:t>Python – programming and analysis.</w:t>
      </w:r>
    </w:p>
    <w:p>
      <w:pPr>
        <w:pStyle w:val="ListBullet"/>
      </w:pPr>
      <w:r>
        <w:t>Pandas – data loading, cleaning, grouping, aggregation, and transformation.</w:t>
      </w:r>
    </w:p>
    <w:p>
      <w:pPr>
        <w:pStyle w:val="ListBullet"/>
      </w:pPr>
      <w:r>
        <w:t>Matplotlib – data visualization.</w:t>
      </w:r>
    </w:p>
    <w:p>
      <w:pPr>
        <w:pStyle w:val="ListBullet"/>
      </w:pPr>
      <w:r>
        <w:t>Jupyter Notebook – interactive analysis and documentation.</w:t>
      </w:r>
    </w:p>
    <w:p>
      <w:pPr>
        <w:pStyle w:val="Heading1"/>
      </w:pPr>
      <w:r>
        <w:t>5. Data Preparation and Quality Checks</w:t>
      </w:r>
    </w:p>
    <w:p>
      <w:r>
        <w:t>The dataset was loaded into a Pandas DataFrame and inspected before analysis. The project included checks for dataset shape, column information, missing values, duplicate records, and descriptive statistics. The Order Date field was converted to a date format so that monthly sales trends could be analyzed.</w:t>
      </w:r>
    </w:p>
    <w:p>
      <w:r>
        <w:t>The dataset was loaded with a compatible text encoding so that the CSV could be read successfully in the notebook.</w:t>
      </w:r>
    </w:p>
    <w:p>
      <w:pPr>
        <w:pStyle w:val="Heading1"/>
      </w:pPr>
      <w:r>
        <w:t>6. Exploratory Data Analysis</w:t>
      </w:r>
    </w:p>
    <w:p>
      <w:pPr>
        <w:pStyle w:val="Heading2"/>
      </w:pPr>
      <w:r>
        <w:t>6.1 Sales by Category</w:t>
      </w:r>
    </w:p>
    <w:p>
      <w:r>
        <w:t>Total sales were aggregated by product category to compare the overall sales contribution of different categories.</w:t>
      </w:r>
    </w:p>
    <w:p>
      <w:pPr>
        <w:pStyle w:val="Heading2"/>
      </w:pPr>
      <w:r>
        <w:t>6.2 Sales by Region</w:t>
      </w:r>
    </w:p>
    <w:p>
      <w:r>
        <w:t>Sales were aggregated by region to identify geographic differences in sales performance.</w:t>
      </w:r>
    </w:p>
    <w:p>
      <w:pPr>
        <w:pStyle w:val="Heading2"/>
      </w:pPr>
      <w:r>
        <w:t>6.3 Profit by Category</w:t>
      </w:r>
    </w:p>
    <w:p>
      <w:r>
        <w:t>Total profit was compared across categories to determine which categories contribute most to profitability.</w:t>
      </w:r>
    </w:p>
    <w:p>
      <w:pPr>
        <w:pStyle w:val="Heading2"/>
      </w:pPr>
      <w:r>
        <w:t>6.4 Monthly Sales Trend</w:t>
      </w:r>
    </w:p>
    <w:p>
      <w:r>
        <w:t>Sales were grouped by month and visualized as a line chart to identify changes in sales over time.</w:t>
      </w:r>
    </w:p>
    <w:p>
      <w:pPr>
        <w:pStyle w:val="Heading2"/>
      </w:pPr>
      <w:r>
        <w:t>6.5 Top 10 Products by Sales</w:t>
      </w:r>
    </w:p>
    <w:p>
      <w:r>
        <w:t>Products were ranked according to total sales to identify the strongest sales contributors.</w:t>
      </w:r>
    </w:p>
    <w:p>
      <w:pPr>
        <w:pStyle w:val="Heading2"/>
      </w:pPr>
      <w:r>
        <w:t>6.6 Top Products by Profit</w:t>
      </w:r>
    </w:p>
    <w:p>
      <w:r>
        <w:t>Products were ranked by total profit to distinguish highly profitable products from products that mainly generate sales.</w:t>
      </w:r>
    </w:p>
    <w:p>
      <w:pPr>
        <w:pStyle w:val="Heading2"/>
      </w:pPr>
      <w:r>
        <w:t>6.7 Sales by Customer Segment</w:t>
      </w:r>
    </w:p>
    <w:p>
      <w:r>
        <w:t>Sales were compared across Consumer, Corporate, and Home Office segments.</w:t>
      </w:r>
    </w:p>
    <w:p>
      <w:pPr>
        <w:pStyle w:val="Heading2"/>
      </w:pPr>
      <w:r>
        <w:t>6.8 Profit by Region</w:t>
      </w:r>
    </w:p>
    <w:p>
      <w:r>
        <w:t>Regional profit totals were compared to understand geographic profitability.</w:t>
      </w:r>
    </w:p>
    <w:p>
      <w:pPr>
        <w:pStyle w:val="Heading2"/>
      </w:pPr>
      <w:r>
        <w:t>6.9 Discount vs. Profit</w:t>
      </w:r>
    </w:p>
    <w:p>
      <w:r>
        <w:t>Average profit was examined at different discount levels to assess whether higher discounts are associated with changes in profitability.</w:t>
      </w:r>
    </w:p>
    <w:p>
      <w:pPr>
        <w:pStyle w:val="Heading1"/>
      </w:pPr>
      <w:r>
        <w:t>7. Visualizations</w:t>
      </w:r>
    </w:p>
    <w:p>
      <w:r>
        <w:t>The project produced visualizations for the main analytical questions. The charts are stored in the project's images folder and include sales by category, sales by region, profit by category, monthly sales trend, top products, customer segment sales, regional profit, and discount versus profit.</w:t>
      </w:r>
    </w:p>
    <w:p>
      <w:pPr>
        <w:pStyle w:val="Heading1"/>
      </w:pPr>
      <w:r>
        <w:t>8. Key Findings</w:t>
      </w:r>
    </w:p>
    <w:p>
      <w:pPr>
        <w:pStyle w:val="ListBullet"/>
      </w:pPr>
      <w:r>
        <w:t>Sales performance differs across product categories, showing that some categories contribute more strongly to overall revenue.</w:t>
      </w:r>
    </w:p>
    <w:p>
      <w:pPr>
        <w:pStyle w:val="ListBullet"/>
      </w:pPr>
      <w:r>
        <w:t>Regional sales and profit are not identical, so high sales do not necessarily imply the highest profitability.</w:t>
      </w:r>
    </w:p>
    <w:p>
      <w:pPr>
        <w:pStyle w:val="ListBullet"/>
      </w:pPr>
      <w:r>
        <w:t>The monthly trend provides evidence of changes in demand over time and can help identify periods of stronger or weaker performance.</w:t>
      </w:r>
    </w:p>
    <w:p>
      <w:pPr>
        <w:pStyle w:val="ListBullet"/>
      </w:pPr>
      <w:r>
        <w:t>A small group of products contributes substantially to total sales and/or profit, making product-level monitoring useful.</w:t>
      </w:r>
    </w:p>
    <w:p>
      <w:pPr>
        <w:pStyle w:val="ListBullet"/>
      </w:pPr>
      <w:r>
        <w:t>Customer segments contribute differently to sales, which can support segment-specific sales and marketing strategies.</w:t>
      </w:r>
    </w:p>
    <w:p>
      <w:pPr>
        <w:pStyle w:val="ListBullet"/>
      </w:pPr>
      <w:r>
        <w:t>Discount levels should be evaluated together with profit because increasing discounts can influence profitability.</w:t>
      </w:r>
    </w:p>
    <w:p>
      <w:pPr>
        <w:pStyle w:val="Heading1"/>
      </w:pPr>
      <w:r>
        <w:t>9. Business Recommendations</w:t>
      </w:r>
    </w:p>
    <w:p>
      <w:pPr>
        <w:pStyle w:val="ListBullet"/>
      </w:pPr>
      <w:r>
        <w:t>Focus on categories and products that combine strong sales with strong profit.</w:t>
      </w:r>
    </w:p>
    <w:p>
      <w:pPr>
        <w:pStyle w:val="ListBullet"/>
      </w:pPr>
      <w:r>
        <w:t>Investigate regions with high sales but comparatively lower profit to identify cost, discount, or product-mix issues.</w:t>
      </w:r>
    </w:p>
    <w:p>
      <w:pPr>
        <w:pStyle w:val="ListBullet"/>
      </w:pPr>
      <w:r>
        <w:t>Use monthly sales patterns to support inventory planning and promotional timing.</w:t>
      </w:r>
    </w:p>
    <w:p>
      <w:pPr>
        <w:pStyle w:val="ListBullet"/>
      </w:pPr>
      <w:r>
        <w:t>Monitor highly discounted transactions to ensure promotions remain profitable.</w:t>
      </w:r>
    </w:p>
    <w:p>
      <w:pPr>
        <w:pStyle w:val="ListBullet"/>
      </w:pPr>
      <w:r>
        <w:t>Use customer-segment performance to tailor marketing and product strategies.</w:t>
      </w:r>
    </w:p>
    <w:p>
      <w:pPr>
        <w:pStyle w:val="Heading1"/>
      </w:pPr>
      <w:r>
        <w:t>10. Conclusion</w:t>
      </w:r>
    </w:p>
    <w:p>
      <w:r>
        <w:t>The Retail Sales EDA project demonstrates how exploratory analysis can transform transactional retail data into useful business insights. By examining category, regional, product, customer, time, and discount patterns, the project provides a structured view of sales and profitability. The resulting notebook, charts, and summary results can be used as a foundation for deeper statistical analysis, forecasting, or dashboard development.</w:t>
      </w:r>
    </w:p>
    <w:p>
      <w:pPr>
        <w:pStyle w:val="Heading1"/>
      </w:pPr>
      <w:r>
        <w:t>11. Project Deliverables</w:t>
      </w:r>
    </w:p>
    <w:p>
      <w:pPr>
        <w:pStyle w:val="ListBullet"/>
      </w:pPr>
      <w:r>
        <w:t>retail_sales_analysis.ipynb – completed Jupyter Notebook.</w:t>
      </w:r>
    </w:p>
    <w:p>
      <w:pPr>
        <w:pStyle w:val="ListBullet"/>
      </w:pPr>
      <w:r>
        <w:t>Sample - Superstore.csv – source dataset.</w:t>
      </w:r>
    </w:p>
    <w:p>
      <w:pPr>
        <w:pStyle w:val="ListBullet"/>
      </w:pPr>
      <w:r>
        <w:t>PNG charts – saved in the images folder.</w:t>
      </w:r>
    </w:p>
    <w:p>
      <w:pPr>
        <w:pStyle w:val="ListBullet"/>
      </w:pPr>
      <w:r>
        <w:t>summary_results.csv – saved in the results folder.</w:t>
      </w:r>
    </w:p>
    <w:p>
      <w:pPr>
        <w:pStyle w:val="ListBullet"/>
      </w:pPr>
      <w:r>
        <w:t>This report –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